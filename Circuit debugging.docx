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94DCB" w14:textId="77777777" w:rsidR="00933007" w:rsidRDefault="00CC38B2">
      <w:pPr>
        <w:autoSpaceDE w:val="0"/>
        <w:autoSpaceDN w:val="0"/>
        <w:spacing w:after="0" w:line="240" w:lineRule="auto"/>
        <w:ind w:left="494"/>
      </w:pPr>
      <w:r>
        <w:rPr>
          <w:noProof/>
        </w:rPr>
        <w:drawing>
          <wp:inline distT="0" distB="0" distL="0" distR="0" wp14:anchorId="43F46A07" wp14:editId="12946D8E">
            <wp:extent cx="5965190" cy="66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30A6" w14:textId="77777777" w:rsidR="00933007" w:rsidRDefault="00CC38B2">
      <w:pPr>
        <w:autoSpaceDE w:val="0"/>
        <w:autoSpaceDN w:val="0"/>
        <w:spacing w:before="396" w:after="224" w:line="524" w:lineRule="exact"/>
        <w:ind w:left="2016" w:right="2016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 xml:space="preserve">CIRCUIT DEBUGGING ASSESSMENT </w:t>
      </w:r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ECA0405-ANALOG CIRCUITS | CO3 | ASSESSMENT – 2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2592"/>
        <w:gridCol w:w="3076"/>
        <w:gridCol w:w="2100"/>
        <w:gridCol w:w="2592"/>
      </w:tblGrid>
      <w:tr w:rsidR="00933007" w14:paraId="674EBB08" w14:textId="77777777">
        <w:trPr>
          <w:trHeight w:hRule="exact" w:val="252"/>
        </w:trPr>
        <w:tc>
          <w:tcPr>
            <w:tcW w:w="25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892A37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0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257EFB" w14:textId="6BF55A00" w:rsidR="00933007" w:rsidRDefault="00CC38B2">
            <w:pPr>
              <w:autoSpaceDE w:val="0"/>
              <w:autoSpaceDN w:val="0"/>
              <w:spacing w:before="10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S. Venkata Trinadh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855EE3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Register No.</w:t>
            </w:r>
          </w:p>
        </w:tc>
        <w:tc>
          <w:tcPr>
            <w:tcW w:w="25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962679" w14:textId="0513438D" w:rsidR="00933007" w:rsidRDefault="00CC38B2">
            <w:pPr>
              <w:autoSpaceDE w:val="0"/>
              <w:autoSpaceDN w:val="0"/>
              <w:spacing w:before="10" w:after="0" w:line="234" w:lineRule="exact"/>
              <w:ind w:left="106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192512129</w:t>
            </w:r>
          </w:p>
        </w:tc>
      </w:tr>
      <w:tr w:rsidR="00933007" w14:paraId="1B751A4C" w14:textId="77777777">
        <w:trPr>
          <w:trHeight w:hRule="exact" w:val="248"/>
        </w:trPr>
        <w:tc>
          <w:tcPr>
            <w:tcW w:w="25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6A2242" w14:textId="77777777" w:rsidR="00933007" w:rsidRDefault="00CC38B2">
            <w:pPr>
              <w:autoSpaceDE w:val="0"/>
              <w:autoSpaceDN w:val="0"/>
              <w:spacing w:before="8" w:after="0" w:line="23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Class Section</w:t>
            </w:r>
          </w:p>
        </w:tc>
        <w:tc>
          <w:tcPr>
            <w:tcW w:w="30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B11D96" w14:textId="77777777" w:rsidR="00933007" w:rsidRDefault="00CC38B2">
            <w:pPr>
              <w:autoSpaceDE w:val="0"/>
              <w:autoSpaceDN w:val="0"/>
              <w:spacing w:before="8" w:after="0" w:line="232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Slot C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C8D4A4" w14:textId="77777777" w:rsidR="00933007" w:rsidRDefault="00CC38B2">
            <w:pPr>
              <w:autoSpaceDE w:val="0"/>
              <w:autoSpaceDN w:val="0"/>
              <w:spacing w:before="8" w:after="0" w:line="232" w:lineRule="exact"/>
              <w:ind w:left="10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25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92668D" w14:textId="77777777" w:rsidR="00933007" w:rsidRDefault="00CC38B2">
            <w:pPr>
              <w:autoSpaceDE w:val="0"/>
              <w:autoSpaceDN w:val="0"/>
              <w:spacing w:before="8" w:after="0" w:line="232" w:lineRule="exact"/>
              <w:ind w:left="106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15/08/2026</w:t>
            </w:r>
          </w:p>
        </w:tc>
      </w:tr>
      <w:tr w:rsidR="00933007" w14:paraId="6E667F22" w14:textId="77777777">
        <w:trPr>
          <w:trHeight w:hRule="exact" w:val="254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7E9EBD" w14:textId="77777777" w:rsidR="00933007" w:rsidRDefault="00CC38B2">
            <w:pPr>
              <w:autoSpaceDE w:val="0"/>
              <w:autoSpaceDN w:val="0"/>
              <w:spacing w:before="10" w:after="0" w:line="23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Faculty Name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9C9D49" w14:textId="77777777" w:rsidR="00933007" w:rsidRDefault="00CC38B2">
            <w:pPr>
              <w:autoSpaceDE w:val="0"/>
              <w:autoSpaceDN w:val="0"/>
              <w:spacing w:before="10" w:after="0" w:line="232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Dr. Dass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4AF79F" w14:textId="77777777" w:rsidR="00933007" w:rsidRDefault="00CC38B2">
            <w:pPr>
              <w:autoSpaceDE w:val="0"/>
              <w:autoSpaceDN w:val="0"/>
              <w:spacing w:before="10" w:after="0" w:line="232" w:lineRule="exact"/>
              <w:ind w:left="10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Duration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0A8393" w14:textId="77777777" w:rsidR="00933007" w:rsidRDefault="00CC38B2">
            <w:pPr>
              <w:autoSpaceDE w:val="0"/>
              <w:autoSpaceDN w:val="0"/>
              <w:spacing w:before="10" w:after="0" w:line="232" w:lineRule="exact"/>
              <w:ind w:left="106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90 Minutes</w:t>
            </w:r>
          </w:p>
        </w:tc>
      </w:tr>
      <w:tr w:rsidR="00933007" w14:paraId="4449E418" w14:textId="77777777">
        <w:trPr>
          <w:trHeight w:hRule="exact" w:val="252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28284B" w14:textId="77777777" w:rsidR="00933007" w:rsidRDefault="00CC38B2">
            <w:pPr>
              <w:autoSpaceDE w:val="0"/>
              <w:autoSpaceDN w:val="0"/>
              <w:spacing w:before="10" w:after="0" w:line="23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Assessment Type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9EC9A5" w14:textId="77777777" w:rsidR="00933007" w:rsidRDefault="00CC38B2">
            <w:pPr>
              <w:autoSpaceDE w:val="0"/>
              <w:autoSpaceDN w:val="0"/>
              <w:spacing w:before="10" w:after="0" w:line="232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Circuit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Debugging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AA9748" w14:textId="77777777" w:rsidR="00933007" w:rsidRDefault="00CC38B2">
            <w:pPr>
              <w:autoSpaceDE w:val="0"/>
              <w:autoSpaceDN w:val="0"/>
              <w:spacing w:before="10" w:after="0" w:line="232" w:lineRule="exact"/>
              <w:ind w:left="10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Maximum Marks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7A84EA" w14:textId="77777777" w:rsidR="00933007" w:rsidRDefault="00CC38B2">
            <w:pPr>
              <w:autoSpaceDE w:val="0"/>
              <w:autoSpaceDN w:val="0"/>
              <w:spacing w:before="10" w:after="0" w:line="232" w:lineRule="exact"/>
              <w:ind w:left="106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</w:t>
            </w:r>
          </w:p>
        </w:tc>
      </w:tr>
    </w:tbl>
    <w:p w14:paraId="61C03373" w14:textId="77777777" w:rsidR="00933007" w:rsidRDefault="00CC38B2">
      <w:pPr>
        <w:autoSpaceDE w:val="0"/>
        <w:autoSpaceDN w:val="0"/>
        <w:spacing w:before="288" w:after="0" w:line="412" w:lineRule="exact"/>
        <w:ind w:left="10" w:right="288" w:hanging="10"/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Assessment Objective: </w:t>
      </w:r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To identify, analyze, and correct errors in an analog circuit, justify the debugging approach, verify the corrected circuit operation, and relate the result to CO3 </w:t>
      </w:r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Question: </w:t>
      </w:r>
    </w:p>
    <w:p w14:paraId="2582AE9A" w14:textId="77777777" w:rsidR="00933007" w:rsidRDefault="00CC38B2">
      <w:pPr>
        <w:tabs>
          <w:tab w:val="left" w:pos="62"/>
          <w:tab w:val="left" w:pos="730"/>
        </w:tabs>
        <w:autoSpaceDE w:val="0"/>
        <w:autoSpaceDN w:val="0"/>
        <w:spacing w:before="544" w:after="0" w:line="392" w:lineRule="exact"/>
        <w:ind w:left="10"/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CO3 Examine the frequency response characteristics of BJT and FET amplifiers at 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low and high frequencies to determine bandwidth, gain variation, and overall amplifier performance </w:t>
      </w:r>
      <w:r>
        <w:br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CO3 AT2 Circuit Debugging: </w:t>
      </w:r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Description: </w:t>
      </w:r>
      <w:r>
        <w:br/>
        <w:t xml:space="preserve">     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Each student will be assigned one Circuit debugging problem 20 marks inside class. Analyze and debug one f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aulty </w:t>
      </w:r>
      <w:r>
        <w:t xml:space="preserve">      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analog circuit. </w:t>
      </w:r>
    </w:p>
    <w:p w14:paraId="21710C09" w14:textId="77777777" w:rsidR="00933007" w:rsidRDefault="00CC38B2">
      <w:pPr>
        <w:autoSpaceDE w:val="0"/>
        <w:autoSpaceDN w:val="0"/>
        <w:spacing w:after="0" w:line="234" w:lineRule="exact"/>
        <w:ind w:left="730"/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Simulate the corrected circuit using LTspice and verify results. </w:t>
      </w:r>
    </w:p>
    <w:p w14:paraId="08E770B1" w14:textId="77777777" w:rsidR="00933007" w:rsidRDefault="00CC38B2">
      <w:pPr>
        <w:autoSpaceDE w:val="0"/>
        <w:autoSpaceDN w:val="0"/>
        <w:spacing w:after="0" w:line="234" w:lineRule="exact"/>
        <w:ind w:left="730"/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Document the debugging process, observations, and conclusions. </w:t>
      </w:r>
    </w:p>
    <w:p w14:paraId="31DAEB5A" w14:textId="77777777" w:rsidR="00933007" w:rsidRDefault="00CC38B2">
      <w:pPr>
        <w:autoSpaceDE w:val="0"/>
        <w:autoSpaceDN w:val="0"/>
        <w:spacing w:after="0" w:line="234" w:lineRule="exact"/>
        <w:ind w:left="730"/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Upload LTspice files, simulation results, and report to GitHub. </w:t>
      </w:r>
    </w:p>
    <w:p w14:paraId="3683A640" w14:textId="77777777" w:rsidR="00933007" w:rsidRDefault="00CC38B2">
      <w:pPr>
        <w:autoSpaceDE w:val="0"/>
        <w:autoSpaceDN w:val="0"/>
        <w:spacing w:after="0" w:line="238" w:lineRule="exact"/>
        <w:ind w:left="734" w:hanging="4"/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Evaluation is based on fault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identification, debugging approach, simulation accuracy, documentation, and GitHub submission. </w:t>
      </w:r>
    </w:p>
    <w:p w14:paraId="738DB4D2" w14:textId="77777777" w:rsidR="00933007" w:rsidRDefault="00933007">
      <w:pPr>
        <w:sectPr w:rsidR="00933007">
          <w:pgSz w:w="12240" w:h="15840"/>
          <w:pgMar w:top="716" w:right="886" w:bottom="1440" w:left="926" w:header="720" w:footer="720" w:gutter="0"/>
          <w:cols w:space="720" w:equalWidth="0">
            <w:col w:w="10428" w:space="0"/>
          </w:cols>
          <w:docGrid w:linePitch="360"/>
        </w:sectPr>
      </w:pPr>
    </w:p>
    <w:p w14:paraId="1E5ED8BF" w14:textId="77777777" w:rsidR="00933007" w:rsidRDefault="00CC38B2">
      <w:pPr>
        <w:autoSpaceDE w:val="0"/>
        <w:autoSpaceDN w:val="0"/>
        <w:spacing w:after="0" w:line="240" w:lineRule="auto"/>
        <w:ind w:left="484"/>
      </w:pPr>
      <w:r>
        <w:rPr>
          <w:noProof/>
        </w:rPr>
        <w:lastRenderedPageBreak/>
        <w:drawing>
          <wp:inline distT="0" distB="0" distL="0" distR="0" wp14:anchorId="633BA059" wp14:editId="01836647">
            <wp:extent cx="5965190" cy="66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E5FD" w14:textId="77777777" w:rsidR="00933007" w:rsidRDefault="00CC38B2">
      <w:pPr>
        <w:autoSpaceDE w:val="0"/>
        <w:autoSpaceDN w:val="0"/>
        <w:spacing w:before="462" w:after="216" w:line="234" w:lineRule="exact"/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Circuit Debugging Record 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176"/>
        <w:gridCol w:w="9184"/>
      </w:tblGrid>
      <w:tr w:rsidR="00933007" w14:paraId="6D1F4351" w14:textId="77777777">
        <w:trPr>
          <w:trHeight w:hRule="exact" w:val="252"/>
        </w:trPr>
        <w:tc>
          <w:tcPr>
            <w:tcW w:w="11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5CE325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Item</w:t>
            </w:r>
          </w:p>
        </w:tc>
        <w:tc>
          <w:tcPr>
            <w:tcW w:w="91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82B9CF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Student Entry</w:t>
            </w:r>
          </w:p>
        </w:tc>
      </w:tr>
      <w:tr w:rsidR="00933007" w14:paraId="3957D365" w14:textId="77777777">
        <w:trPr>
          <w:trHeight w:hRule="exact" w:val="5308"/>
        </w:trPr>
        <w:tc>
          <w:tcPr>
            <w:tcW w:w="11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6663D9" w14:textId="77777777" w:rsidR="00933007" w:rsidRDefault="00CC38B2">
            <w:pPr>
              <w:autoSpaceDE w:val="0"/>
              <w:autoSpaceDN w:val="0"/>
              <w:spacing w:before="2166" w:after="0" w:line="242" w:lineRule="exact"/>
              <w:ind w:left="104" w:right="14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1. Given Circuit / Circuit 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Diagram </w:t>
            </w:r>
          </w:p>
        </w:tc>
        <w:tc>
          <w:tcPr>
            <w:tcW w:w="91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116B8C" w14:textId="77777777" w:rsidR="00933007" w:rsidRDefault="00CC38B2">
            <w:pPr>
              <w:autoSpaceDE w:val="0"/>
              <w:autoSpaceDN w:val="0"/>
              <w:spacing w:before="322" w:after="0" w:line="240" w:lineRule="auto"/>
              <w:ind w:left="104"/>
            </w:pPr>
            <w:r>
              <w:rPr>
                <w:noProof/>
              </w:rPr>
              <w:drawing>
                <wp:inline distT="0" distB="0" distL="0" distR="0" wp14:anchorId="28F77382" wp14:editId="3817012B">
                  <wp:extent cx="4155440" cy="29044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440" cy="290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007" w14:paraId="45DEE5EB" w14:textId="77777777">
        <w:trPr>
          <w:trHeight w:hRule="exact" w:val="190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5594FE" w14:textId="77777777" w:rsidR="00933007" w:rsidRDefault="00CC38B2">
            <w:pPr>
              <w:autoSpaceDE w:val="0"/>
              <w:autoSpaceDN w:val="0"/>
              <w:spacing w:before="472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2. </w:t>
            </w:r>
          </w:p>
          <w:p w14:paraId="6341C32A" w14:textId="77777777" w:rsidR="00933007" w:rsidRDefault="00CC38B2">
            <w:pPr>
              <w:autoSpaceDE w:val="0"/>
              <w:autoSpaceDN w:val="0"/>
              <w:spacing w:before="2" w:after="0" w:line="240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Expected Circuit 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Operation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E91BDD" w14:textId="77777777" w:rsidR="00933007" w:rsidRDefault="00CC38B2">
            <w:pPr>
              <w:autoSpaceDE w:val="0"/>
              <w:autoSpaceDN w:val="0"/>
              <w:spacing w:after="0" w:line="340" w:lineRule="exact"/>
              <w:ind w:left="102" w:right="144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 diagram depicts a Bipolar Junction Transistor (BJT) configured as a Common Emitter (CE) amplifier (note: problem text states Common Collector, but schematic physical connections define it as CE). The expected operation is linear signal amplification. 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his requires the BJT to be biased centrally in the active region to provide sufficient voltage headroom (V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) for the output AC signal to swing symmetrically without clipping </w:t>
            </w:r>
          </w:p>
        </w:tc>
      </w:tr>
      <w:tr w:rsidR="00933007" w14:paraId="6C2524E2" w14:textId="77777777">
        <w:trPr>
          <w:trHeight w:hRule="exact" w:val="1178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27534C" w14:textId="77777777" w:rsidR="00933007" w:rsidRDefault="00CC38B2">
            <w:pPr>
              <w:autoSpaceDE w:val="0"/>
              <w:autoSpaceDN w:val="0"/>
              <w:spacing w:before="110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3. </w:t>
            </w:r>
          </w:p>
          <w:p w14:paraId="66B345CD" w14:textId="77777777" w:rsidR="00933007" w:rsidRDefault="00CC38B2">
            <w:pPr>
              <w:autoSpaceDE w:val="0"/>
              <w:autoSpaceDN w:val="0"/>
              <w:spacing w:after="0" w:line="242" w:lineRule="exact"/>
              <w:ind w:left="104" w:right="14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Observed Fault/ 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Symptom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89B659" w14:textId="77777777" w:rsidR="00933007" w:rsidRDefault="00CC38B2">
            <w:pPr>
              <w:autoSpaceDE w:val="0"/>
              <w:autoSpaceDN w:val="0"/>
              <w:spacing w:after="0" w:line="322" w:lineRule="exact"/>
              <w:ind w:left="102" w:right="288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 supply voltage is accidentally reduced to 2V. Under transient simulation with a 100mV peak, 1kHz input signal (DC offset 1.5V), the amplifier exhibits a severe loss of gain and the output waveform is heavily distorted/flattened, failing to accurately 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eproduce the input signal. </w:t>
            </w:r>
          </w:p>
        </w:tc>
      </w:tr>
      <w:tr w:rsidR="00933007" w14:paraId="12D3B232" w14:textId="77777777">
        <w:trPr>
          <w:trHeight w:hRule="exact" w:val="145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04E6EA" w14:textId="77777777" w:rsidR="00933007" w:rsidRDefault="00CC38B2">
            <w:pPr>
              <w:autoSpaceDE w:val="0"/>
              <w:autoSpaceDN w:val="0"/>
              <w:spacing w:before="8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4. </w:t>
            </w:r>
          </w:p>
          <w:p w14:paraId="1F1B7FBE" w14:textId="77777777" w:rsidR="00933007" w:rsidRDefault="00CC38B2">
            <w:pPr>
              <w:autoSpaceDE w:val="0"/>
              <w:autoSpaceDN w:val="0"/>
              <w:spacing w:before="2" w:after="0" w:line="240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Suspected Compone nt / 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Connectio n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00629A" w14:textId="77777777" w:rsidR="00933007" w:rsidRDefault="00CC38B2">
            <w:pPr>
              <w:autoSpaceDE w:val="0"/>
              <w:autoSpaceDN w:val="0"/>
              <w:spacing w:before="576" w:after="0" w:line="236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 primary DC supply voltage node (Vc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c). </w:t>
            </w:r>
          </w:p>
        </w:tc>
      </w:tr>
      <w:tr w:rsidR="00933007" w14:paraId="7B3083D9" w14:textId="77777777">
        <w:trPr>
          <w:trHeight w:hRule="exact" w:val="1464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67F291" w14:textId="77777777" w:rsidR="00933007" w:rsidRDefault="00CC38B2">
            <w:pPr>
              <w:autoSpaceDE w:val="0"/>
              <w:autoSpaceDN w:val="0"/>
              <w:spacing w:before="22" w:after="0" w:line="23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5. </w:t>
            </w:r>
          </w:p>
          <w:p w14:paraId="54D18CAD" w14:textId="77777777" w:rsidR="00933007" w:rsidRDefault="00CC38B2">
            <w:pPr>
              <w:autoSpaceDE w:val="0"/>
              <w:autoSpaceDN w:val="0"/>
              <w:spacing w:after="0" w:line="24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Debuggin 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g Analysis 1 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Calculatio n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0EA730" w14:textId="77777777" w:rsidR="00933007" w:rsidRDefault="00CC38B2">
            <w:pPr>
              <w:autoSpaceDE w:val="0"/>
              <w:autoSpaceDN w:val="0"/>
              <w:spacing w:after="0" w:line="344" w:lineRule="exact"/>
              <w:ind w:left="102" w:right="144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For linear amplification, the BJT must operate in the active region (Base-Emitter forward-biased, Base Collector reverse-biased). With  Vc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severely reduced to 2V, the quiescent operating point (Q-point) shifts drastically. The standard voltage drop acros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 the collector resistor (R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= 4  kΩ) forces the DC collector voltage (V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)rously close to ground. When  V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drops below the required base voltage (VB), the Base</w:t>
            </w:r>
          </w:p>
        </w:tc>
      </w:tr>
    </w:tbl>
    <w:p w14:paraId="0F3F0A81" w14:textId="77777777" w:rsidR="00933007" w:rsidRDefault="00933007">
      <w:pPr>
        <w:autoSpaceDE w:val="0"/>
        <w:autoSpaceDN w:val="0"/>
        <w:spacing w:after="0" w:line="14" w:lineRule="exact"/>
      </w:pPr>
    </w:p>
    <w:p w14:paraId="0082B548" w14:textId="77777777" w:rsidR="00933007" w:rsidRDefault="00933007">
      <w:pPr>
        <w:sectPr w:rsidR="00933007">
          <w:pgSz w:w="12240" w:h="15840"/>
          <w:pgMar w:top="716" w:right="916" w:bottom="1440" w:left="936" w:header="720" w:footer="720" w:gutter="0"/>
          <w:cols w:space="720" w:equalWidth="0">
            <w:col w:w="10388" w:space="0"/>
          </w:cols>
          <w:docGrid w:linePitch="360"/>
        </w:sectPr>
      </w:pPr>
    </w:p>
    <w:p w14:paraId="31714A66" w14:textId="77777777" w:rsidR="00933007" w:rsidRDefault="00CC38B2">
      <w:pPr>
        <w:autoSpaceDE w:val="0"/>
        <w:autoSpaceDN w:val="0"/>
        <w:spacing w:after="0" w:line="240" w:lineRule="auto"/>
        <w:ind w:left="484"/>
      </w:pPr>
      <w:r>
        <w:rPr>
          <w:noProof/>
        </w:rPr>
        <w:lastRenderedPageBreak/>
        <w:drawing>
          <wp:inline distT="0" distB="0" distL="0" distR="0" wp14:anchorId="6594A3C6" wp14:editId="125BE0AA">
            <wp:extent cx="5965190" cy="66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176"/>
        <w:gridCol w:w="9184"/>
      </w:tblGrid>
      <w:tr w:rsidR="00933007" w14:paraId="055E70B7" w14:textId="77777777">
        <w:trPr>
          <w:trHeight w:hRule="exact" w:val="84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3FEA38" w14:textId="77777777" w:rsidR="00933007" w:rsidRDefault="00933007"/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095068" w14:textId="77777777" w:rsidR="00933007" w:rsidRDefault="00CC38B2">
            <w:pPr>
              <w:tabs>
                <w:tab w:val="left" w:pos="102"/>
              </w:tabs>
              <w:autoSpaceDE w:val="0"/>
              <w:autoSpaceDN w:val="0"/>
              <w:spacing w:after="0" w:line="240" w:lineRule="auto"/>
              <w:ind w:left="20" w:right="576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Collector junction becomes forward-biased. This drives the transistor into the saturation region </w:t>
            </w:r>
            <w:r>
              <w:rPr>
                <w:noProof/>
              </w:rPr>
              <w:drawing>
                <wp:inline distT="0" distB="0" distL="0" distR="0" wp14:anchorId="69C6854A" wp14:editId="7FF4562C">
                  <wp:extent cx="1079500" cy="190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V), entirely eliminating the available voltage headroom necessary for signal swing. </w:t>
            </w:r>
          </w:p>
        </w:tc>
      </w:tr>
      <w:tr w:rsidR="00933007" w14:paraId="5874995B" w14:textId="77777777">
        <w:trPr>
          <w:trHeight w:hRule="exact" w:val="822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16C22C" w14:textId="77777777" w:rsidR="00933007" w:rsidRDefault="00CC38B2">
            <w:pPr>
              <w:autoSpaceDE w:val="0"/>
              <w:autoSpaceDN w:val="0"/>
              <w:spacing w:before="164" w:after="0" w:line="24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6. Error 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Identified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23D378" w14:textId="77777777" w:rsidR="00933007" w:rsidRDefault="00CC38B2">
            <w:pPr>
              <w:autoSpaceDE w:val="0"/>
              <w:autoSpaceDN w:val="0"/>
              <w:spacing w:after="0" w:line="306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Insufficient DC supply voltage (Vc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= 2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V). This starves the circuit, preventing proper biasing and forcing the transistor out of the active linear region and into saturation, causing severe output distortion. </w:t>
            </w:r>
          </w:p>
        </w:tc>
      </w:tr>
      <w:tr w:rsidR="00933007" w14:paraId="64AF9AF4" w14:textId="77777777">
        <w:trPr>
          <w:trHeight w:hRule="exact" w:val="820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2C0E28" w14:textId="77777777" w:rsidR="00933007" w:rsidRDefault="00CC38B2">
            <w:pPr>
              <w:autoSpaceDE w:val="0"/>
              <w:autoSpaceDN w:val="0"/>
              <w:spacing w:before="52" w:after="0" w:line="23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7. </w:t>
            </w:r>
          </w:p>
          <w:p w14:paraId="1127BCB2" w14:textId="77777777" w:rsidR="00933007" w:rsidRDefault="00CC38B2">
            <w:pPr>
              <w:autoSpaceDE w:val="0"/>
              <w:autoSpaceDN w:val="0"/>
              <w:spacing w:before="4" w:after="0" w:line="240" w:lineRule="exact"/>
              <w:ind w:left="104" w:right="14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Correctio n Made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7EB9ED" w14:textId="77777777" w:rsidR="00933007" w:rsidRDefault="00CC38B2">
            <w:pPr>
              <w:autoSpaceDE w:val="0"/>
              <w:autoSpaceDN w:val="0"/>
              <w:spacing w:after="0" w:line="306" w:lineRule="exact"/>
              <w:ind w:left="102" w:right="43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Increased the DC supply voltage (Vc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) from the faulty 2V to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a standard operational value of 12V. This restores the Q-point closer to the center of the AC load line. </w:t>
            </w:r>
          </w:p>
        </w:tc>
      </w:tr>
      <w:tr w:rsidR="00933007" w14:paraId="1303D932" w14:textId="77777777">
        <w:trPr>
          <w:trHeight w:hRule="exact" w:val="5964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D86506" w14:textId="77777777" w:rsidR="00933007" w:rsidRDefault="00CC38B2">
            <w:pPr>
              <w:autoSpaceDE w:val="0"/>
              <w:autoSpaceDN w:val="0"/>
              <w:spacing w:before="2504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8. </w:t>
            </w:r>
          </w:p>
          <w:p w14:paraId="6BA85D9C" w14:textId="77777777" w:rsidR="00933007" w:rsidRDefault="00CC38B2">
            <w:pPr>
              <w:autoSpaceDE w:val="0"/>
              <w:autoSpaceDN w:val="0"/>
              <w:spacing w:after="0" w:line="24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Corrected Circuit 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Diagram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1C1FFC" w14:textId="77777777" w:rsidR="00933007" w:rsidRDefault="00CC38B2">
            <w:pPr>
              <w:autoSpaceDE w:val="0"/>
              <w:autoSpaceDN w:val="0"/>
              <w:spacing w:before="638" w:after="0" w:line="240" w:lineRule="auto"/>
              <w:ind w:left="98"/>
            </w:pPr>
            <w:r>
              <w:rPr>
                <w:noProof/>
              </w:rPr>
              <w:drawing>
                <wp:inline distT="0" distB="0" distL="0" distR="0" wp14:anchorId="5B9AE492" wp14:editId="603FA85A">
                  <wp:extent cx="5767070" cy="291972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070" cy="2919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007" w14:paraId="50AC4DA3" w14:textId="77777777">
        <w:trPr>
          <w:trHeight w:hRule="exact" w:val="455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B0140E" w14:textId="77777777" w:rsidR="00933007" w:rsidRDefault="00CC38B2">
            <w:pPr>
              <w:autoSpaceDE w:val="0"/>
              <w:autoSpaceDN w:val="0"/>
              <w:spacing w:before="1688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9. </w:t>
            </w:r>
          </w:p>
          <w:p w14:paraId="1EFE1C1A" w14:textId="77777777" w:rsidR="00933007" w:rsidRDefault="00CC38B2">
            <w:pPr>
              <w:autoSpaceDE w:val="0"/>
              <w:autoSpaceDN w:val="0"/>
              <w:spacing w:after="0" w:line="24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Verificatio n/ 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Simulatio n Output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88E212" w14:textId="77777777" w:rsidR="00933007" w:rsidRDefault="00CC38B2">
            <w:pPr>
              <w:autoSpaceDE w:val="0"/>
              <w:autoSpaceDN w:val="0"/>
              <w:spacing w:after="0" w:line="240" w:lineRule="auto"/>
              <w:ind w:left="98"/>
            </w:pPr>
            <w:r>
              <w:rPr>
                <w:noProof/>
              </w:rPr>
              <w:drawing>
                <wp:inline distT="0" distB="0" distL="0" distR="0" wp14:anchorId="052A7371" wp14:editId="489B7B5C">
                  <wp:extent cx="5645150" cy="2286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9119" w14:textId="77777777" w:rsidR="00933007" w:rsidRDefault="00CC38B2">
            <w:pPr>
              <w:autoSpaceDE w:val="0"/>
              <w:autoSpaceDN w:val="0"/>
              <w:spacing w:before="84" w:after="0" w:line="242" w:lineRule="exact"/>
              <w:ind w:left="102" w:right="14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Observation: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At 12V, the output waveform V(n003) successfully amplifies the 100mV peak input signal to approximately 270mV peak, yielding a clean, unclipped sine wave with a voltage gain of ~2.7. </w:t>
            </w:r>
          </w:p>
        </w:tc>
      </w:tr>
    </w:tbl>
    <w:p w14:paraId="7D2B5315" w14:textId="77777777" w:rsidR="00933007" w:rsidRDefault="00933007">
      <w:pPr>
        <w:autoSpaceDE w:val="0"/>
        <w:autoSpaceDN w:val="0"/>
        <w:spacing w:after="0" w:line="14" w:lineRule="exact"/>
      </w:pPr>
    </w:p>
    <w:p w14:paraId="021F49EA" w14:textId="77777777" w:rsidR="00933007" w:rsidRDefault="00933007">
      <w:pPr>
        <w:sectPr w:rsidR="00933007">
          <w:pgSz w:w="12240" w:h="15840"/>
          <w:pgMar w:top="716" w:right="916" w:bottom="1052" w:left="936" w:header="720" w:footer="720" w:gutter="0"/>
          <w:cols w:space="720" w:equalWidth="0">
            <w:col w:w="10388" w:space="0"/>
          </w:cols>
          <w:docGrid w:linePitch="360"/>
        </w:sectPr>
      </w:pPr>
    </w:p>
    <w:p w14:paraId="05633E19" w14:textId="77777777" w:rsidR="00933007" w:rsidRDefault="00CC38B2">
      <w:pPr>
        <w:autoSpaceDE w:val="0"/>
        <w:autoSpaceDN w:val="0"/>
        <w:spacing w:after="0" w:line="240" w:lineRule="auto"/>
        <w:ind w:left="484"/>
      </w:pPr>
      <w:r>
        <w:rPr>
          <w:noProof/>
        </w:rPr>
        <w:lastRenderedPageBreak/>
        <w:drawing>
          <wp:inline distT="0" distB="0" distL="0" distR="0" wp14:anchorId="0FD852F0" wp14:editId="78F284D8">
            <wp:extent cx="5965190" cy="66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176"/>
        <w:gridCol w:w="9184"/>
      </w:tblGrid>
      <w:tr w:rsidR="00933007" w14:paraId="479B6C17" w14:textId="77777777">
        <w:trPr>
          <w:trHeight w:hRule="exact" w:val="185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51FF61" w14:textId="77777777" w:rsidR="00933007" w:rsidRDefault="00CC38B2">
            <w:pPr>
              <w:autoSpaceDE w:val="0"/>
              <w:autoSpaceDN w:val="0"/>
              <w:spacing w:before="330" w:after="0" w:line="24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10. Final Result &amp; Technical Justificati on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BF02D9" w14:textId="77777777" w:rsidR="00933007" w:rsidRDefault="00CC38B2">
            <w:pPr>
              <w:autoSpaceDE w:val="0"/>
              <w:autoSpaceDN w:val="0"/>
              <w:spacing w:after="0" w:line="328" w:lineRule="exact"/>
              <w:ind w:left="102" w:right="288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By restoring  Vc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to a nominal 12V, the transistor's operating point is shifted back into the active region. This provides sufficient  V</w:t>
            </w: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headroom for the output signal to swing freely during both positive and negative half-cycles. The overall amplifier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performance is restored, demonstrating expected gain and </w:t>
            </w:r>
          </w:p>
          <w:p w14:paraId="71DD087C" w14:textId="77777777" w:rsidR="00933007" w:rsidRDefault="00CC38B2">
            <w:pPr>
              <w:autoSpaceDE w:val="0"/>
              <w:autoSpaceDN w:val="0"/>
              <w:spacing w:before="128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eliminating the severe distortion caused by premature saturation. </w:t>
            </w:r>
          </w:p>
        </w:tc>
      </w:tr>
    </w:tbl>
    <w:p w14:paraId="308E8FB0" w14:textId="77777777" w:rsidR="00933007" w:rsidRDefault="00CC38B2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p w14:paraId="682B2AE7" w14:textId="77777777" w:rsidR="00933007" w:rsidRDefault="00933007">
      <w:pPr>
        <w:sectPr w:rsidR="00933007">
          <w:pgSz w:w="12240" w:h="15840"/>
          <w:pgMar w:top="716" w:right="916" w:bottom="1440" w:left="936" w:header="720" w:footer="720" w:gutter="0"/>
          <w:cols w:space="720" w:equalWidth="0">
            <w:col w:w="10388" w:space="0"/>
          </w:cols>
          <w:docGrid w:linePitch="360"/>
        </w:sectPr>
      </w:pPr>
    </w:p>
    <w:p w14:paraId="5B19C332" w14:textId="77777777" w:rsidR="00933007" w:rsidRDefault="00CC38B2">
      <w:pPr>
        <w:autoSpaceDE w:val="0"/>
        <w:autoSpaceDN w:val="0"/>
        <w:spacing w:after="0" w:line="240" w:lineRule="auto"/>
        <w:ind w:left="484"/>
      </w:pPr>
      <w:r>
        <w:rPr>
          <w:noProof/>
        </w:rPr>
        <w:lastRenderedPageBreak/>
        <w:drawing>
          <wp:inline distT="0" distB="0" distL="0" distR="0" wp14:anchorId="0ADF5380" wp14:editId="349300E2">
            <wp:extent cx="5965190" cy="66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48DB" w14:textId="77777777" w:rsidR="00933007" w:rsidRDefault="00CC38B2">
      <w:pPr>
        <w:autoSpaceDE w:val="0"/>
        <w:autoSpaceDN w:val="0"/>
        <w:spacing w:before="462" w:after="216" w:line="234" w:lineRule="exact"/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Marks Distribution 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2594"/>
        <w:gridCol w:w="2586"/>
        <w:gridCol w:w="2588"/>
        <w:gridCol w:w="2592"/>
      </w:tblGrid>
      <w:tr w:rsidR="00933007" w14:paraId="26445FA8" w14:textId="77777777">
        <w:trPr>
          <w:trHeight w:hRule="exact" w:val="252"/>
        </w:trPr>
        <w:tc>
          <w:tcPr>
            <w:tcW w:w="25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91BE6C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Assessment Criterion</w:t>
            </w:r>
          </w:p>
        </w:tc>
        <w:tc>
          <w:tcPr>
            <w:tcW w:w="258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942E5F1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Marks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7C0492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Marks Awarded</w:t>
            </w:r>
          </w:p>
        </w:tc>
        <w:tc>
          <w:tcPr>
            <w:tcW w:w="25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C853D1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6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Faculty Remarks</w:t>
            </w:r>
          </w:p>
        </w:tc>
      </w:tr>
      <w:tr w:rsidR="00933007" w14:paraId="2151785E" w14:textId="77777777">
        <w:trPr>
          <w:trHeight w:hRule="exact" w:val="492"/>
        </w:trPr>
        <w:tc>
          <w:tcPr>
            <w:tcW w:w="25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1664A2" w14:textId="77777777" w:rsidR="00933007" w:rsidRDefault="00CC38B2">
            <w:pPr>
              <w:autoSpaceDE w:val="0"/>
              <w:autoSpaceDN w:val="0"/>
              <w:spacing w:before="4" w:after="0" w:line="240" w:lineRule="exact"/>
              <w:ind w:left="104" w:right="14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Problem identification &amp; circuit understanding</w:t>
            </w:r>
          </w:p>
        </w:tc>
        <w:tc>
          <w:tcPr>
            <w:tcW w:w="258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E1F61F4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4 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FDDC4F" w14:textId="77777777" w:rsidR="00933007" w:rsidRDefault="00933007"/>
        </w:tc>
        <w:tc>
          <w:tcPr>
            <w:tcW w:w="25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F9702E" w14:textId="77777777" w:rsidR="00933007" w:rsidRDefault="00933007"/>
        </w:tc>
      </w:tr>
      <w:tr w:rsidR="00933007" w14:paraId="0019164A" w14:textId="77777777">
        <w:trPr>
          <w:trHeight w:hRule="exact" w:val="496"/>
        </w:trPr>
        <w:tc>
          <w:tcPr>
            <w:tcW w:w="25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8377F4" w14:textId="77777777" w:rsidR="00933007" w:rsidRDefault="00CC38B2">
            <w:pPr>
              <w:autoSpaceDE w:val="0"/>
              <w:autoSpaceDN w:val="0"/>
              <w:spacing w:before="2" w:after="0" w:line="242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Fault analysis &amp; technical calculations</w:t>
            </w:r>
          </w:p>
        </w:tc>
        <w:tc>
          <w:tcPr>
            <w:tcW w:w="258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9DA242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15 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6696EC" w14:textId="77777777" w:rsidR="00933007" w:rsidRDefault="00933007"/>
        </w:tc>
        <w:tc>
          <w:tcPr>
            <w:tcW w:w="25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B88026" w14:textId="77777777" w:rsidR="00933007" w:rsidRDefault="00933007"/>
        </w:tc>
      </w:tr>
      <w:tr w:rsidR="00933007" w14:paraId="37074D93" w14:textId="77777777">
        <w:trPr>
          <w:trHeight w:hRule="exact" w:val="492"/>
        </w:trPr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78B83F" w14:textId="77777777" w:rsidR="00933007" w:rsidRDefault="00CC38B2">
            <w:pPr>
              <w:autoSpaceDE w:val="0"/>
              <w:autoSpaceDN w:val="0"/>
              <w:spacing w:after="0" w:line="240" w:lineRule="exact"/>
              <w:ind w:left="104" w:right="14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Correct identification of error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B413EE6" w14:textId="77777777" w:rsidR="00933007" w:rsidRDefault="00CC38B2">
            <w:pPr>
              <w:autoSpaceDE w:val="0"/>
              <w:autoSpaceDN w:val="0"/>
              <w:spacing w:before="6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3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16E841" w14:textId="77777777" w:rsidR="00933007" w:rsidRDefault="00933007"/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D8D244" w14:textId="77777777" w:rsidR="00933007" w:rsidRDefault="00933007"/>
        </w:tc>
      </w:tr>
      <w:tr w:rsidR="00933007" w14:paraId="258EFF64" w14:textId="77777777">
        <w:trPr>
          <w:trHeight w:hRule="exact" w:val="492"/>
        </w:trPr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37D632" w14:textId="77777777" w:rsidR="00933007" w:rsidRDefault="00CC38B2">
            <w:pPr>
              <w:autoSpaceDE w:val="0"/>
              <w:autoSpaceDN w:val="0"/>
              <w:spacing w:before="2" w:after="0" w:line="240" w:lineRule="exact"/>
              <w:ind w:left="104" w:right="86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Effective circuit correction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F21152E" w14:textId="77777777" w:rsidR="00933007" w:rsidRDefault="00CC38B2">
            <w:pPr>
              <w:autoSpaceDE w:val="0"/>
              <w:autoSpaceDN w:val="0"/>
              <w:spacing w:before="8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3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365776" w14:textId="77777777" w:rsidR="00933007" w:rsidRDefault="00933007"/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C603DC" w14:textId="77777777" w:rsidR="00933007" w:rsidRDefault="00933007"/>
        </w:tc>
      </w:tr>
      <w:tr w:rsidR="00933007" w14:paraId="3C666AA6" w14:textId="77777777">
        <w:trPr>
          <w:trHeight w:hRule="exact" w:val="492"/>
        </w:trPr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E86B87" w14:textId="77777777" w:rsidR="00933007" w:rsidRDefault="00CC38B2">
            <w:pPr>
              <w:autoSpaceDE w:val="0"/>
              <w:autoSpaceDN w:val="0"/>
              <w:spacing w:after="0" w:line="240" w:lineRule="exact"/>
              <w:ind w:left="104" w:right="576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Verification / output validation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720FD4" w14:textId="77777777" w:rsidR="00933007" w:rsidRDefault="00CC38B2">
            <w:pPr>
              <w:autoSpaceDE w:val="0"/>
              <w:autoSpaceDN w:val="0"/>
              <w:spacing w:before="6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3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D6268A" w14:textId="77777777" w:rsidR="00933007" w:rsidRDefault="00933007"/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912C89" w14:textId="77777777" w:rsidR="00933007" w:rsidRDefault="00933007"/>
        </w:tc>
      </w:tr>
      <w:tr w:rsidR="00933007" w14:paraId="6668A825" w14:textId="77777777">
        <w:trPr>
          <w:trHeight w:hRule="exact" w:val="494"/>
        </w:trPr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1624D7" w14:textId="77777777" w:rsidR="00933007" w:rsidRDefault="00CC38B2">
            <w:pPr>
              <w:autoSpaceDE w:val="0"/>
              <w:autoSpaceDN w:val="0"/>
              <w:spacing w:before="4" w:after="0" w:line="240" w:lineRule="exact"/>
              <w:ind w:left="104" w:right="14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Technical explanation &amp; documentation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C903156" w14:textId="77777777" w:rsidR="00933007" w:rsidRDefault="00CC38B2">
            <w:pPr>
              <w:autoSpaceDE w:val="0"/>
              <w:autoSpaceDN w:val="0"/>
              <w:spacing w:before="10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2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C172EE" w14:textId="77777777" w:rsidR="00933007" w:rsidRDefault="00933007"/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62E143" w14:textId="77777777" w:rsidR="00933007" w:rsidRDefault="00933007"/>
        </w:tc>
      </w:tr>
      <w:tr w:rsidR="00933007" w14:paraId="0B0142E5" w14:textId="77777777">
        <w:trPr>
          <w:trHeight w:hRule="exact" w:val="230"/>
        </w:trPr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07875B" w14:textId="77777777" w:rsidR="00933007" w:rsidRDefault="00CC38B2">
            <w:pPr>
              <w:autoSpaceDE w:val="0"/>
              <w:autoSpaceDN w:val="0"/>
              <w:spacing w:before="6" w:after="0" w:line="234" w:lineRule="exact"/>
              <w:ind w:left="104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Total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E087D3" w14:textId="77777777" w:rsidR="00933007" w:rsidRDefault="00CC38B2">
            <w:pPr>
              <w:autoSpaceDE w:val="0"/>
              <w:autoSpaceDN w:val="0"/>
              <w:spacing w:before="6" w:after="0" w:line="234" w:lineRule="exact"/>
              <w:ind w:left="10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C7745B" w14:textId="77777777" w:rsidR="00933007" w:rsidRDefault="00933007"/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C7A492" w14:textId="77777777" w:rsidR="00933007" w:rsidRDefault="00933007"/>
        </w:tc>
      </w:tr>
    </w:tbl>
    <w:p w14:paraId="4A6FF41A" w14:textId="77777777" w:rsidR="00933007" w:rsidRDefault="00CC38B2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sectPr w:rsidR="00933007" w:rsidSect="00034616">
      <w:pgSz w:w="12240" w:h="15840"/>
      <w:pgMar w:top="716" w:right="916" w:bottom="1440" w:left="936" w:header="720" w:footer="720" w:gutter="0"/>
      <w:cols w:space="720" w:equalWidth="0">
        <w:col w:w="1038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3007"/>
    <w:rsid w:val="00AA1D8D"/>
    <w:rsid w:val="00B47730"/>
    <w:rsid w:val="00CB0664"/>
    <w:rsid w:val="00CC3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87EF9"/>
  <w14:defaultImageDpi w14:val="300"/>
  <w15:docId w15:val="{07282A20-2D43-49E8-A0A8-88CF0A43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 Reddy</cp:lastModifiedBy>
  <cp:revision>2</cp:revision>
  <dcterms:created xsi:type="dcterms:W3CDTF">2026-09-03T09:15:00Z</dcterms:created>
  <dcterms:modified xsi:type="dcterms:W3CDTF">2026-09-03T09:15:00Z</dcterms:modified>
  <cp:category/>
</cp:coreProperties>
</file>